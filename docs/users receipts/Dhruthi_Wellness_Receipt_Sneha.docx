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D1A67" w14:paraId="5A2CCBB2" w14:textId="77777777">
        <w:trPr>
          <w:jc w:val="center"/>
        </w:trPr>
        <w:tc>
          <w:tcPr>
            <w:tcW w:w="5256" w:type="dxa"/>
          </w:tcPr>
          <w:p w14:paraId="278EF3AA" w14:textId="77777777" w:rsidR="006D1A67" w:rsidRDefault="007A1666">
            <w:pPr>
              <w:spacing w:after="40"/>
            </w:pPr>
            <w:r>
              <w:rPr>
                <w:b/>
                <w:color w:val="3B5336"/>
                <w:sz w:val="40"/>
              </w:rPr>
              <w:t>DHRUTHI WELLNESS</w:t>
            </w:r>
          </w:p>
          <w:p w14:paraId="32268DA3" w14:textId="77777777" w:rsidR="006D1A67" w:rsidRDefault="007A1666">
            <w:pPr>
              <w:spacing w:after="80"/>
            </w:pPr>
            <w:r>
              <w:rPr>
                <w:b/>
                <w:color w:val="3B5336"/>
              </w:rPr>
              <w:t>Nourish. Balance. Thrive.</w:t>
            </w:r>
          </w:p>
          <w:p w14:paraId="0C1467A1" w14:textId="77777777" w:rsidR="006D1A67" w:rsidRDefault="007A1666">
            <w:pPr>
              <w:spacing w:after="20"/>
            </w:pPr>
            <w:r>
              <w:rPr>
                <w:color w:val="5A6E58"/>
                <w:sz w:val="18"/>
              </w:rPr>
              <w:t>Email: dhruthiwellness@gmail.com</w:t>
            </w:r>
          </w:p>
          <w:p w14:paraId="05D854EC" w14:textId="480A9BD1" w:rsidR="006D1A67" w:rsidRDefault="007A1666">
            <w:pPr>
              <w:spacing w:after="20"/>
            </w:pPr>
            <w:r>
              <w:rPr>
                <w:color w:val="5A6E58"/>
                <w:sz w:val="18"/>
              </w:rPr>
              <w:t>Contact Us: +91 86889 63230 | +91 90524 29208</w:t>
            </w:r>
          </w:p>
          <w:p w14:paraId="573E9582" w14:textId="6BBB7B9D" w:rsidR="006D1A67" w:rsidRDefault="007A1666">
            <w:pPr>
              <w:spacing w:after="0"/>
            </w:pPr>
            <w:r>
              <w:rPr>
                <w:color w:val="5A6E58"/>
                <w:sz w:val="18"/>
              </w:rPr>
              <w:t xml:space="preserve">Address: BD Colony Near Masjid, Eluru, </w:t>
            </w:r>
            <w:r>
              <w:rPr>
                <w:color w:val="5A6E58"/>
                <w:sz w:val="18"/>
              </w:rPr>
              <w:br/>
              <w:t>Andhra Pradesh - 534005</w:t>
            </w:r>
          </w:p>
        </w:tc>
        <w:tc>
          <w:tcPr>
            <w:tcW w:w="5256" w:type="dxa"/>
          </w:tcPr>
          <w:p w14:paraId="16FA89C6" w14:textId="77777777" w:rsidR="006D1A67" w:rsidRDefault="007A1666">
            <w:pPr>
              <w:spacing w:after="40"/>
              <w:jc w:val="right"/>
            </w:pPr>
            <w:r>
              <w:rPr>
                <w:b/>
                <w:color w:val="3B5336"/>
                <w:sz w:val="32"/>
              </w:rPr>
              <w:t>PAYMENT RECEIPT</w:t>
            </w:r>
          </w:p>
          <w:p w14:paraId="248439D6" w14:textId="77777777" w:rsidR="006D1A67" w:rsidRDefault="007A1666">
            <w:pPr>
              <w:spacing w:after="20"/>
              <w:jc w:val="right"/>
            </w:pPr>
            <w:r>
              <w:rPr>
                <w:b/>
                <w:sz w:val="18"/>
              </w:rPr>
              <w:t>Receipt No: DW-2026-001</w:t>
            </w:r>
          </w:p>
          <w:p w14:paraId="7FAB9676" w14:textId="0B941C4C" w:rsidR="006D1A67" w:rsidRDefault="007A1666">
            <w:pPr>
              <w:spacing w:after="120"/>
              <w:jc w:val="right"/>
            </w:pPr>
            <w:r>
              <w:rPr>
                <w:sz w:val="18"/>
              </w:rPr>
              <w:t>Date: 0</w:t>
            </w:r>
            <w:r w:rsidR="00F31C6B">
              <w:rPr>
                <w:sz w:val="18"/>
              </w:rPr>
              <w:t>5</w:t>
            </w:r>
            <w:r>
              <w:rPr>
                <w:sz w:val="18"/>
              </w:rPr>
              <w:t xml:space="preserve"> Aug, 2026</w:t>
            </w:r>
          </w:p>
          <w:p w14:paraId="74B83742" w14:textId="77777777" w:rsidR="006D1A67" w:rsidRDefault="007A1666">
            <w:pPr>
              <w:jc w:val="right"/>
            </w:pPr>
            <w:r>
              <w:rPr>
                <w:b/>
                <w:color w:val="2E7D32"/>
                <w:sz w:val="18"/>
              </w:rPr>
              <w:t xml:space="preserve">  ✓ PAYMENT SUCCESSFUL  </w:t>
            </w:r>
          </w:p>
        </w:tc>
      </w:tr>
    </w:tbl>
    <w:p w14:paraId="038F5B16" w14:textId="77777777" w:rsidR="006D1A67" w:rsidRDefault="006D1A67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D1A67" w14:paraId="29E8E595" w14:textId="77777777">
        <w:trPr>
          <w:jc w:val="center"/>
        </w:trPr>
        <w:tc>
          <w:tcPr>
            <w:tcW w:w="5256" w:type="dxa"/>
            <w:shd w:val="clear" w:color="auto" w:fill="F8F9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A6124A" w14:textId="77777777" w:rsidR="006D1A67" w:rsidRDefault="007A1666">
            <w:pPr>
              <w:spacing w:after="40"/>
            </w:pPr>
            <w:r>
              <w:rPr>
                <w:b/>
                <w:color w:val="3B5336"/>
                <w:sz w:val="18"/>
              </w:rPr>
              <w:t>RECEIVED FROM</w:t>
            </w:r>
          </w:p>
          <w:p w14:paraId="57187CAB" w14:textId="7FB35D66" w:rsidR="006D1A67" w:rsidRDefault="007A1666">
            <w:pPr>
              <w:spacing w:after="20"/>
            </w:pPr>
            <w:r>
              <w:rPr>
                <w:b/>
              </w:rPr>
              <w:t xml:space="preserve">Name: </w:t>
            </w:r>
            <w:r w:rsidR="00F31C6B">
              <w:t>Sneha</w:t>
            </w:r>
          </w:p>
          <w:p w14:paraId="2AD53E49" w14:textId="0E65C13B" w:rsidR="006D1A67" w:rsidRDefault="007A1666">
            <w:pPr>
              <w:spacing w:after="0"/>
            </w:pPr>
            <w:r>
              <w:rPr>
                <w:b/>
              </w:rPr>
              <w:t xml:space="preserve">Contact: </w:t>
            </w:r>
            <w:r w:rsidR="00F31C6B" w:rsidRPr="00F31C6B">
              <w:t>+91 81606 56504</w:t>
            </w:r>
            <w:r w:rsidR="00F31C6B">
              <w:br/>
            </w:r>
            <w:r>
              <w:rPr>
                <w:b/>
              </w:rPr>
              <w:t xml:space="preserve">Email: </w:t>
            </w:r>
            <w:r w:rsidR="00F31C6B" w:rsidRPr="00F31C6B">
              <w:t>dr.snehasortho@gmail.com</w:t>
            </w:r>
          </w:p>
        </w:tc>
        <w:tc>
          <w:tcPr>
            <w:tcW w:w="5256" w:type="dxa"/>
            <w:shd w:val="clear" w:color="auto" w:fill="F8F9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C34E7C" w14:textId="77777777" w:rsidR="006D1A67" w:rsidRDefault="007A1666">
            <w:pPr>
              <w:spacing w:after="40"/>
            </w:pPr>
            <w:r>
              <w:rPr>
                <w:b/>
                <w:color w:val="3B5336"/>
                <w:sz w:val="18"/>
              </w:rPr>
              <w:t>PAYMENT DETAILS</w:t>
            </w:r>
          </w:p>
          <w:p w14:paraId="4CA6CE54" w14:textId="28BCAA22" w:rsidR="006D1A67" w:rsidRDefault="007A1666">
            <w:pPr>
              <w:spacing w:after="20"/>
            </w:pPr>
            <w:r>
              <w:rPr>
                <w:b/>
              </w:rPr>
              <w:t xml:space="preserve">Mode of Payment: </w:t>
            </w:r>
            <w:r>
              <w:t>UPI (</w:t>
            </w:r>
            <w:r w:rsidR="00F31C6B">
              <w:t>Phon</w:t>
            </w:r>
            <w:r>
              <w:t>e</w:t>
            </w:r>
            <w:r w:rsidR="00F31C6B">
              <w:t>pe</w:t>
            </w:r>
            <w:r>
              <w:t>)</w:t>
            </w:r>
          </w:p>
          <w:p w14:paraId="364639D8" w14:textId="60FBB59B" w:rsidR="006D1A67" w:rsidRDefault="007A1666">
            <w:pPr>
              <w:spacing w:after="20"/>
            </w:pPr>
            <w:r>
              <w:rPr>
                <w:b/>
              </w:rPr>
              <w:t xml:space="preserve">Transaction ID: </w:t>
            </w:r>
            <w:r w:rsidR="00F31C6B" w:rsidRPr="00F31C6B">
              <w:t>T2608051324535053517569</w:t>
            </w:r>
          </w:p>
          <w:p w14:paraId="3F25D854" w14:textId="77777777" w:rsidR="006D1A67" w:rsidRDefault="007A1666">
            <w:pPr>
              <w:spacing w:after="0"/>
            </w:pPr>
            <w:r>
              <w:rPr>
                <w:b/>
              </w:rPr>
              <w:t xml:space="preserve">Status: </w:t>
            </w:r>
            <w:r>
              <w:t>Completed &amp; Verified</w:t>
            </w:r>
          </w:p>
        </w:tc>
      </w:tr>
    </w:tbl>
    <w:p w14:paraId="66BC6183" w14:textId="77777777" w:rsidR="006D1A67" w:rsidRDefault="006D1A6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6157"/>
        <w:gridCol w:w="3504"/>
      </w:tblGrid>
      <w:tr w:rsidR="006D1A67" w14:paraId="46B039B6" w14:textId="77777777" w:rsidTr="007A1666">
        <w:trPr>
          <w:jc w:val="center"/>
        </w:trPr>
        <w:tc>
          <w:tcPr>
            <w:tcW w:w="851" w:type="dxa"/>
            <w:shd w:val="clear" w:color="auto" w:fill="3B533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F5DD5E" w14:textId="1170D789" w:rsidR="006D1A67" w:rsidRDefault="007A1666">
            <w:r>
              <w:rPr>
                <w:b/>
                <w:color w:val="FFFFFF"/>
              </w:rPr>
              <w:t>S. No</w:t>
            </w:r>
          </w:p>
        </w:tc>
        <w:tc>
          <w:tcPr>
            <w:tcW w:w="6157" w:type="dxa"/>
            <w:shd w:val="clear" w:color="auto" w:fill="3B533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3A45DF" w14:textId="77777777" w:rsidR="006D1A67" w:rsidRDefault="007A1666">
            <w:r>
              <w:rPr>
                <w:b/>
                <w:color w:val="FFFFFF"/>
              </w:rPr>
              <w:t>Description / Package Name</w:t>
            </w:r>
          </w:p>
        </w:tc>
        <w:tc>
          <w:tcPr>
            <w:tcW w:w="3504" w:type="dxa"/>
            <w:shd w:val="clear" w:color="auto" w:fill="3B533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77D56" w14:textId="77777777" w:rsidR="006D1A67" w:rsidRDefault="007A1666"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 w:rsidR="006D1A67" w14:paraId="689B85D2" w14:textId="77777777" w:rsidTr="007A1666">
        <w:trPr>
          <w:jc w:val="center"/>
        </w:trPr>
        <w:tc>
          <w:tcPr>
            <w:tcW w:w="851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A2E36A" w14:textId="77777777" w:rsidR="006D1A67" w:rsidRDefault="007A1666">
            <w:r>
              <w:t>1</w:t>
            </w:r>
          </w:p>
        </w:tc>
        <w:tc>
          <w:tcPr>
            <w:tcW w:w="6157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FB53B8" w14:textId="5672AED1" w:rsidR="006D1A67" w:rsidRDefault="007A1666">
            <w:pPr>
              <w:spacing w:after="40"/>
            </w:pPr>
            <w:r>
              <w:rPr>
                <w:b/>
              </w:rPr>
              <w:t xml:space="preserve">Dhruthi </w:t>
            </w:r>
            <w:r w:rsidR="00F31C6B">
              <w:rPr>
                <w:b/>
              </w:rPr>
              <w:t>Preconception</w:t>
            </w:r>
            <w:r>
              <w:rPr>
                <w:b/>
              </w:rPr>
              <w:t xml:space="preserve"> — </w:t>
            </w:r>
            <w:r w:rsidR="00F31C6B">
              <w:rPr>
                <w:b/>
              </w:rPr>
              <w:t>1</w:t>
            </w:r>
            <w:r>
              <w:rPr>
                <w:b/>
              </w:rPr>
              <w:t xml:space="preserve"> Month</w:t>
            </w:r>
            <w:r w:rsidR="00F31C6B">
              <w:rPr>
                <w:b/>
              </w:rPr>
              <w:t xml:space="preserve"> Plan</w:t>
            </w:r>
          </w:p>
          <w:p w14:paraId="14C77737" w14:textId="77777777" w:rsidR="006D1A67" w:rsidRDefault="007A1666">
            <w:pPr>
              <w:spacing w:after="0"/>
            </w:pPr>
            <w:r>
              <w:rPr>
                <w:color w:val="5A6E58"/>
                <w:sz w:val="17"/>
              </w:rPr>
              <w:t>Includes personalized diet consultation, progress tracking, and weekly check-ins.</w:t>
            </w:r>
          </w:p>
        </w:tc>
        <w:tc>
          <w:tcPr>
            <w:tcW w:w="3504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52364" w14:textId="56678135" w:rsidR="006D1A67" w:rsidRDefault="007A1666">
            <w:pPr>
              <w:jc w:val="right"/>
            </w:pPr>
            <w:r>
              <w:rPr>
                <w:b/>
                <w:color w:val="3B5336"/>
              </w:rPr>
              <w:t xml:space="preserve">INR </w:t>
            </w:r>
            <w:r w:rsidR="00F31C6B">
              <w:rPr>
                <w:b/>
                <w:color w:val="3B5336"/>
              </w:rPr>
              <w:t>1,9</w:t>
            </w:r>
            <w:r>
              <w:rPr>
                <w:b/>
                <w:color w:val="3B5336"/>
              </w:rPr>
              <w:t>99.00</w:t>
            </w:r>
          </w:p>
        </w:tc>
      </w:tr>
      <w:tr w:rsidR="006D1A67" w14:paraId="566C69A4" w14:textId="77777777" w:rsidTr="007A1666">
        <w:trPr>
          <w:jc w:val="center"/>
        </w:trPr>
        <w:tc>
          <w:tcPr>
            <w:tcW w:w="851" w:type="dxa"/>
          </w:tcPr>
          <w:p w14:paraId="3169C8F8" w14:textId="77777777" w:rsidR="006D1A67" w:rsidRDefault="006D1A67"/>
        </w:tc>
        <w:tc>
          <w:tcPr>
            <w:tcW w:w="6157" w:type="dxa"/>
            <w:shd w:val="clear" w:color="auto" w:fill="F8F9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4F995A" w14:textId="77777777" w:rsidR="006D1A67" w:rsidRDefault="007A1666">
            <w:pPr>
              <w:jc w:val="right"/>
            </w:pPr>
            <w:r>
              <w:rPr>
                <w:b/>
                <w:sz w:val="21"/>
              </w:rPr>
              <w:t>Total Amount Paid</w:t>
            </w:r>
          </w:p>
        </w:tc>
        <w:tc>
          <w:tcPr>
            <w:tcW w:w="3504" w:type="dxa"/>
            <w:shd w:val="clear" w:color="auto" w:fill="F8F9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BAE193" w14:textId="32238186" w:rsidR="006D1A67" w:rsidRDefault="007A1666">
            <w:pPr>
              <w:jc w:val="right"/>
            </w:pPr>
            <w:r>
              <w:rPr>
                <w:b/>
                <w:color w:val="3B5336"/>
                <w:sz w:val="22"/>
              </w:rPr>
              <w:t xml:space="preserve">INR </w:t>
            </w:r>
            <w:r w:rsidR="00F31C6B">
              <w:rPr>
                <w:b/>
                <w:color w:val="3B5336"/>
                <w:sz w:val="22"/>
              </w:rPr>
              <w:t>1,9</w:t>
            </w:r>
            <w:r>
              <w:rPr>
                <w:b/>
                <w:color w:val="3B5336"/>
                <w:sz w:val="22"/>
              </w:rPr>
              <w:t>99.00</w:t>
            </w:r>
          </w:p>
        </w:tc>
      </w:tr>
    </w:tbl>
    <w:p w14:paraId="181D9CFD" w14:textId="77777777" w:rsidR="006D1A67" w:rsidRDefault="006D1A67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D1A67" w14:paraId="005456C1" w14:textId="77777777">
        <w:trPr>
          <w:jc w:val="center"/>
        </w:trPr>
        <w:tc>
          <w:tcPr>
            <w:tcW w:w="5256" w:type="dxa"/>
          </w:tcPr>
          <w:p w14:paraId="431C4950" w14:textId="77777777" w:rsidR="006D1A67" w:rsidRDefault="007A1666">
            <w:pPr>
              <w:spacing w:after="40"/>
            </w:pPr>
            <w:r>
              <w:rPr>
                <w:b/>
              </w:rPr>
              <w:t>Note:</w:t>
            </w:r>
          </w:p>
          <w:p w14:paraId="2F354CC4" w14:textId="77777777" w:rsidR="006D1A67" w:rsidRDefault="007A1666">
            <w:r>
              <w:rPr>
                <w:color w:val="5A6E58"/>
                <w:sz w:val="18"/>
              </w:rPr>
              <w:t>Payment proof verified. Thank you for choosing Dhruthi Wellness!</w:t>
            </w:r>
          </w:p>
        </w:tc>
        <w:tc>
          <w:tcPr>
            <w:tcW w:w="5256" w:type="dxa"/>
          </w:tcPr>
          <w:p w14:paraId="2ACED8B7" w14:textId="77777777" w:rsidR="006D1A67" w:rsidRDefault="007A1666">
            <w:pPr>
              <w:spacing w:after="120"/>
              <w:jc w:val="right"/>
            </w:pPr>
            <w:r>
              <w:rPr>
                <w:b/>
                <w:color w:val="3B5336"/>
              </w:rPr>
              <w:t>For Dhruthi Wellness</w:t>
            </w:r>
          </w:p>
          <w:p w14:paraId="5C5CB254" w14:textId="77777777" w:rsidR="006D1A67" w:rsidRDefault="007A1666">
            <w:pPr>
              <w:spacing w:after="240"/>
              <w:jc w:val="right"/>
            </w:pPr>
            <w:r>
              <w:rPr>
                <w:noProof/>
              </w:rPr>
              <w:drawing>
                <wp:inline distT="0" distB="0" distL="0" distR="0" wp14:anchorId="5715062A" wp14:editId="7B2AE3FE">
                  <wp:extent cx="1371600" cy="41019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khi_sign_transparen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1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23627" w14:textId="77777777" w:rsidR="006D1A67" w:rsidRDefault="007A1666">
            <w:pPr>
              <w:jc w:val="right"/>
            </w:pPr>
            <w:r>
              <w:rPr>
                <w:i/>
                <w:color w:val="5A6E58"/>
                <w:sz w:val="18"/>
              </w:rPr>
              <w:t>Authorized Signatory</w:t>
            </w:r>
          </w:p>
        </w:tc>
      </w:tr>
    </w:tbl>
    <w:p w14:paraId="3E90E2D6" w14:textId="77777777" w:rsidR="006D1A67" w:rsidRDefault="006D1A67">
      <w:pPr>
        <w:spacing w:after="400"/>
      </w:pPr>
    </w:p>
    <w:p w14:paraId="575AF27A" w14:textId="77777777" w:rsidR="006D1A67" w:rsidRDefault="007A1666">
      <w:pPr>
        <w:jc w:val="center"/>
      </w:pPr>
      <w:r>
        <w:rPr>
          <w:color w:val="5A6E58"/>
          <w:sz w:val="17"/>
        </w:rPr>
        <w:t>This is an official computer-generated receipt issued by Dhruthi Wellness.</w:t>
      </w:r>
    </w:p>
    <w:sectPr w:rsidR="006D1A6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1A67"/>
    <w:rsid w:val="007A1666"/>
    <w:rsid w:val="00AA1D8D"/>
    <w:rsid w:val="00B47730"/>
    <w:rsid w:val="00CB0664"/>
    <w:rsid w:val="00F31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8702D"/>
  <w14:defaultImageDpi w14:val="300"/>
  <w15:docId w15:val="{324CA38C-44EB-404A-A62B-2DC33ADA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C2B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Roshan</cp:lastModifiedBy>
  <cp:revision>2</cp:revision>
  <dcterms:created xsi:type="dcterms:W3CDTF">2026-08-05T08:07:00Z</dcterms:created>
  <dcterms:modified xsi:type="dcterms:W3CDTF">2026-08-05T08:07:00Z</dcterms:modified>
  <cp:category/>
</cp:coreProperties>
</file>